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Inventory_AI Management API</w:t>
        <w:br/>
        <w:t>Final Project Report</w:t>
      </w:r>
    </w:p>
    <w:p>
      <w:pPr>
        <w:jc w:val="center"/>
      </w:pPr>
      <w:r>
        <w:t>Date: 25 February 2026</w:t>
      </w:r>
    </w:p>
    <w:p/>
    <w:p>
      <w:r>
        <w:rPr>
          <w:b/>
        </w:rPr>
        <w:t xml:space="preserve">Project Type: </w:t>
      </w:r>
      <w:r>
        <w:t>Python + FastAPI Inventory Management API with SQL Server + Local LLM (Ollama)</w:t>
      </w:r>
    </w:p>
    <w:p/>
    <w:p>
      <w:pPr>
        <w:pStyle w:val="Heading1"/>
      </w:pPr>
      <w:r>
        <w:t>1. Project Objective</w:t>
      </w:r>
    </w:p>
    <w:p>
      <w:r>
        <w:t>Design and implement a minimal Inventory Management API using Python and FastAPI that:</w:t>
        <w:br/>
        <w:t>- Manages inventory sites and assets</w:t>
        <w:br/>
        <w:t>- Stores and retrieves data from SQL Server using SQLAlchemy ORM</w:t>
        <w:br/>
        <w:t>- Exposes CRUD endpoints for core entities</w:t>
        <w:br/>
        <w:t>- Provides an AI Chat endpoint that converts natural language questions into SQL (present query)</w:t>
        <w:br/>
        <w:t>- Advanced mode: executes safe SELECT queries and summarizes real results using a local LLM (no paid API key)</w:t>
      </w:r>
    </w:p>
    <w:p>
      <w:pPr>
        <w:pStyle w:val="Heading1"/>
      </w:pPr>
      <w:r>
        <w:t>2. Technology Stack</w:t>
      </w:r>
    </w:p>
    <w:p>
      <w:r>
        <w:t>- Language: Python 3.13</w:t>
        <w:br/>
        <w:t>- Framework: FastAPI + Uvicorn</w:t>
        <w:br/>
        <w:t>- Database: Microsoft SQL Server (SQLEXPRESS)</w:t>
        <w:br/>
        <w:t>- Driver: ODBC Driver 18 for SQL Server</w:t>
        <w:br/>
        <w:t>- ORM: SQLAlchemy</w:t>
        <w:br/>
        <w:t>- Local LLM Runtime: Ollama</w:t>
        <w:br/>
        <w:t>- Local Model: llama3</w:t>
        <w:br/>
        <w:t>- Tools: Swagger UI (OpenAPI), PowerShell/VS Code</w:t>
      </w:r>
    </w:p>
    <w:p>
      <w:pPr>
        <w:pStyle w:val="Heading1"/>
      </w:pPr>
      <w:r>
        <w:t>3. Project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File</w:t>
            </w:r>
          </w:p>
        </w:tc>
        <w:tc>
          <w:tcPr>
            <w:tcW w:type="dxa" w:w="4824"/>
          </w:tcPr>
          <w:p>
            <w:r>
              <w:t>Purpose</w:t>
            </w:r>
          </w:p>
        </w:tc>
      </w:tr>
      <w:tr>
        <w:tc>
          <w:tcPr>
            <w:tcW w:type="dxa" w:w="4824"/>
          </w:tcPr>
          <w:p>
            <w:r>
              <w:t>config.py</w:t>
            </w:r>
          </w:p>
        </w:tc>
        <w:tc>
          <w:tcPr>
            <w:tcW w:type="dxa" w:w="4824"/>
          </w:tcPr>
          <w:p>
            <w:r>
              <w:t>Stores DB connection string (and any future keys).</w:t>
            </w:r>
          </w:p>
        </w:tc>
      </w:tr>
      <w:tr>
        <w:tc>
          <w:tcPr>
            <w:tcW w:type="dxa" w:w="4824"/>
          </w:tcPr>
          <w:p>
            <w:r>
              <w:t>database.py</w:t>
            </w:r>
          </w:p>
        </w:tc>
        <w:tc>
          <w:tcPr>
            <w:tcW w:type="dxa" w:w="4824"/>
          </w:tcPr>
          <w:p>
            <w:r>
              <w:t>SQLAlchemy engine/session/base and get_db dependency.</w:t>
            </w:r>
          </w:p>
        </w:tc>
      </w:tr>
      <w:tr>
        <w:tc>
          <w:tcPr>
            <w:tcW w:type="dxa" w:w="4824"/>
          </w:tcPr>
          <w:p>
            <w:r>
              <w:t>inventory.py</w:t>
            </w:r>
          </w:p>
        </w:tc>
        <w:tc>
          <w:tcPr>
            <w:tcW w:type="dxa" w:w="4824"/>
          </w:tcPr>
          <w:p>
            <w:r>
              <w:t>ORM models + CRUD endpoints + /api/chat (advanced pipeline).</w:t>
            </w:r>
          </w:p>
        </w:tc>
      </w:tr>
      <w:tr>
        <w:tc>
          <w:tcPr>
            <w:tcW w:type="dxa" w:w="4824"/>
          </w:tcPr>
          <w:p>
            <w:r>
              <w:t>llm_client.py</w:t>
            </w:r>
          </w:p>
        </w:tc>
        <w:tc>
          <w:tcPr>
            <w:tcW w:type="dxa" w:w="4824"/>
          </w:tcPr>
          <w:p>
            <w:r>
              <w:t>Local LLM integration: SQL generation + result summarization (Ollama).</w:t>
            </w:r>
          </w:p>
        </w:tc>
      </w:tr>
      <w:tr>
        <w:tc>
          <w:tcPr>
            <w:tcW w:type="dxa" w:w="4824"/>
          </w:tcPr>
          <w:p>
            <w:r>
              <w:t>server.py</w:t>
            </w:r>
          </w:p>
        </w:tc>
        <w:tc>
          <w:tcPr>
            <w:tcW w:type="dxa" w:w="4824"/>
          </w:tcPr>
          <w:p>
            <w:r>
              <w:t>FastAPI app initialization and router inclusion.</w:t>
            </w:r>
          </w:p>
        </w:tc>
      </w:tr>
      <w:tr>
        <w:tc>
          <w:tcPr>
            <w:tcW w:type="dxa" w:w="4824"/>
          </w:tcPr>
          <w:p>
            <w:r>
              <w:t>populate_db.py</w:t>
            </w:r>
          </w:p>
        </w:tc>
        <w:tc>
          <w:tcPr>
            <w:tcW w:type="dxa" w:w="4824"/>
          </w:tcPr>
          <w:p>
            <w:r>
              <w:t>Populates sample Sites and Assets safely (no duplicates).</w:t>
            </w:r>
          </w:p>
        </w:tc>
      </w:tr>
      <w:tr>
        <w:tc>
          <w:tcPr>
            <w:tcW w:type="dxa" w:w="4824"/>
          </w:tcPr>
          <w:p>
            <w:r>
              <w:t>test_connection.py</w:t>
            </w:r>
          </w:p>
        </w:tc>
        <w:tc>
          <w:tcPr>
            <w:tcW w:type="dxa" w:w="4824"/>
          </w:tcPr>
          <w:p>
            <w:r>
              <w:t>Validates SQL Server connectivity.</w:t>
            </w:r>
          </w:p>
        </w:tc>
      </w:tr>
      <w:tr>
        <w:tc>
          <w:tcPr>
            <w:tcW w:type="dxa" w:w="4824"/>
          </w:tcPr>
          <w:p>
            <w:r>
              <w:t>test_run.py</w:t>
            </w:r>
          </w:p>
        </w:tc>
        <w:tc>
          <w:tcPr>
            <w:tcW w:type="dxa" w:w="4824"/>
          </w:tcPr>
          <w:p>
            <w:r>
              <w:t>End-to-end local test: generate SQL -&gt; execute -&gt; summarize.</w:t>
            </w:r>
          </w:p>
        </w:tc>
      </w:tr>
    </w:tbl>
    <w:p/>
    <w:p>
      <w:pPr>
        <w:pStyle w:val="Heading1"/>
      </w:pPr>
      <w:r>
        <w:t>4. Database Schema</w:t>
      </w:r>
    </w:p>
    <w:p>
      <w:r>
        <w:t>Tables implemented in SQL Server: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t>Table</w:t>
            </w:r>
          </w:p>
        </w:tc>
        <w:tc>
          <w:tcPr>
            <w:tcW w:type="dxa" w:w="3216"/>
          </w:tcPr>
          <w:p>
            <w:r>
              <w:t>Columns</w:t>
            </w:r>
          </w:p>
        </w:tc>
        <w:tc>
          <w:tcPr>
            <w:tcW w:type="dxa" w:w="3216"/>
          </w:tcPr>
          <w:p>
            <w:r>
              <w:t>Notes</w:t>
            </w:r>
          </w:p>
        </w:tc>
      </w:tr>
      <w:tr>
        <w:tc>
          <w:tcPr>
            <w:tcW w:type="dxa" w:w="3216"/>
          </w:tcPr>
          <w:p>
            <w:r>
              <w:t>Sites</w:t>
            </w:r>
          </w:p>
        </w:tc>
        <w:tc>
          <w:tcPr>
            <w:tcW w:type="dxa" w:w="3216"/>
          </w:tcPr>
          <w:p>
            <w:r>
              <w:t>id (PK), name (unique), location</w:t>
            </w:r>
          </w:p>
        </w:tc>
        <w:tc>
          <w:tcPr>
            <w:tcW w:type="dxa" w:w="3216"/>
          </w:tcPr>
          <w:p>
            <w:r>
              <w:t>Stores site/warehouse metadata.</w:t>
            </w:r>
          </w:p>
        </w:tc>
      </w:tr>
      <w:tr>
        <w:tc>
          <w:tcPr>
            <w:tcW w:type="dxa" w:w="3216"/>
          </w:tcPr>
          <w:p>
            <w:r>
              <w:t>Assets</w:t>
            </w:r>
          </w:p>
        </w:tc>
        <w:tc>
          <w:tcPr>
            <w:tcW w:type="dxa" w:w="3216"/>
          </w:tcPr>
          <w:p>
            <w:r>
              <w:t>id (PK), name, category, site_id (FK)</w:t>
            </w:r>
          </w:p>
        </w:tc>
        <w:tc>
          <w:tcPr>
            <w:tcW w:type="dxa" w:w="3216"/>
          </w:tcPr>
          <w:p>
            <w:r>
              <w:t>Each asset is linked to one site via site_id (referential integrity).</w:t>
            </w:r>
          </w:p>
        </w:tc>
      </w:tr>
    </w:tbl>
    <w:p/>
    <w:p>
      <w:pPr>
        <w:pStyle w:val="Heading1"/>
      </w:pPr>
      <w:r>
        <w:t>5. API Endpoints</w:t>
      </w:r>
    </w:p>
    <w:p>
      <w:r>
        <w:t>Core CRUD endpoints:</w:t>
      </w:r>
    </w:p>
    <w:p>
      <w:pPr>
        <w:pStyle w:val="ListBullet"/>
      </w:pPr>
      <w:r>
        <w:t>- POST /sites  - Create a new site (name, location)</w:t>
      </w:r>
    </w:p>
    <w:p>
      <w:pPr>
        <w:pStyle w:val="ListBullet"/>
      </w:pPr>
      <w:r>
        <w:t>- GET /sites   - Retrieve all sites</w:t>
      </w:r>
    </w:p>
    <w:p>
      <w:pPr>
        <w:pStyle w:val="ListBullet"/>
      </w:pPr>
      <w:r>
        <w:t>- POST /assets - Create a new asset (name, category, site_id)</w:t>
      </w:r>
    </w:p>
    <w:p>
      <w:pPr>
        <w:pStyle w:val="ListBullet"/>
      </w:pPr>
      <w:r>
        <w:t>- GET /assets  - Retrieve all assets</w:t>
      </w:r>
    </w:p>
    <w:p>
      <w:pPr>
        <w:pStyle w:val="ListBullet"/>
      </w:pPr>
      <w:r>
        <w:t>- POST /api/chat - AI Chat: question -&gt; SQL -&gt; safe execution -&gt; summarized answer</w:t>
      </w:r>
    </w:p>
    <w:p>
      <w:pPr>
        <w:pStyle w:val="Heading1"/>
      </w:pPr>
      <w:r>
        <w:t>6. Implementation Steps (End-to-End)</w:t>
      </w:r>
    </w:p>
    <w:p>
      <w:r>
        <w:t>This section describes the main steps completed in the project:</w:t>
      </w:r>
    </w:p>
    <w:p>
      <w:pPr>
        <w:pStyle w:val="ListNumber"/>
      </w:pPr>
      <w:r>
        <w:t>Created SQLAlchemy engine/session and validated connectivity to SQL Server.</w:t>
      </w:r>
    </w:p>
    <w:p>
      <w:pPr>
        <w:pStyle w:val="ListNumber"/>
      </w:pPr>
      <w:r>
        <w:t>Defined ORM models (Site, Asset) and created tables in SQL Server.</w:t>
      </w:r>
    </w:p>
    <w:p>
      <w:pPr>
        <w:pStyle w:val="ListNumber"/>
      </w:pPr>
      <w:r>
        <w:t>Implemented CRUD endpoints with validation (unique site name, site_id existence).</w:t>
      </w:r>
    </w:p>
    <w:p>
      <w:pPr>
        <w:pStyle w:val="ListNumber"/>
      </w:pPr>
      <w:r>
        <w:t>Added sample data population script with duplicate checks.</w:t>
      </w:r>
    </w:p>
    <w:p>
      <w:pPr>
        <w:pStyle w:val="ListNumber"/>
      </w:pPr>
      <w:r>
        <w:t>Integrated a local LLM (Ollama + llama3) to generate SQL from natural language (present query).</w:t>
      </w:r>
    </w:p>
    <w:p>
      <w:pPr>
        <w:pStyle w:val="ListNumber"/>
      </w:pPr>
      <w:r>
        <w:t>Implemented Advanced Mode:</w:t>
        <w:br/>
        <w:t xml:space="preserve">  - LLM generates SQL (SELECT-only)</w:t>
        <w:br/>
        <w:t xml:space="preserve">  - Safety gate blocks dangerous operations and non-whitelisted tables</w:t>
        <w:br/>
        <w:t xml:space="preserve">  - SQL executed against SQL Server</w:t>
        <w:br/>
        <w:t xml:space="preserve">  - LLM summarizes the real result data into professional English</w:t>
      </w:r>
    </w:p>
    <w:p>
      <w:pPr>
        <w:pStyle w:val="ListNumber"/>
      </w:pPr>
      <w:r>
        <w:t>Verified everything through Swagger UI and end-to-end tests (test_run.py).</w:t>
      </w:r>
    </w:p>
    <w:p>
      <w:pPr>
        <w:pStyle w:val="Heading1"/>
      </w:pPr>
      <w:r>
        <w:t>7. Advanced AI Pipeline</w:t>
      </w:r>
    </w:p>
    <w:p>
      <w:r>
        <w:t>Data flow for the advanced /api/chat endpoint:</w:t>
      </w:r>
    </w:p>
    <w:p>
      <w:r>
        <w:rPr>
          <w:b/>
        </w:rPr>
        <w:t>[Client Request]</w:t>
      </w:r>
      <w:r>
        <w:t xml:space="preserve"> -&gt; [FastAPI /api/chat] -&gt; [Local LLM generates SQL] -&gt; [SQL Safety Gate] -&gt; </w:t>
      </w:r>
      <w:r>
        <w:rPr>
          <w:b/>
        </w:rPr>
        <w:t>[SQL Server execution]</w:t>
      </w:r>
      <w:r>
        <w:t xml:space="preserve"> -&gt; [Return data + LLM summary] -&gt; [JSON Response]</w:t>
      </w:r>
    </w:p>
    <w:p/>
    <w:p>
      <w:pPr>
        <w:pStyle w:val="ListBullet"/>
      </w:pPr>
      <w:r>
        <w:t>Safety Gate Rules (implemented):</w:t>
      </w:r>
    </w:p>
    <w:p>
      <w:pPr>
        <w:pStyle w:val="ListBullet2"/>
      </w:pPr>
      <w:r>
        <w:t>Allow SELECT queries only.</w:t>
      </w:r>
    </w:p>
    <w:p>
      <w:pPr>
        <w:pStyle w:val="ListBullet2"/>
      </w:pPr>
      <w:r>
        <w:t>Block keywords: INSERT, UPDATE, DELETE, DROP, ALTER, TRUNCATE, EXEC, MERGE, CREATE, etc.</w:t>
      </w:r>
    </w:p>
    <w:p>
      <w:pPr>
        <w:pStyle w:val="ListBullet2"/>
      </w:pPr>
      <w:r>
        <w:t>Restrict FROM/JOIN tables to Sites and Assets only.</w:t>
      </w:r>
    </w:p>
    <w:p>
      <w:pPr>
        <w:pStyle w:val="ListBullet2"/>
      </w:pPr>
      <w:r>
        <w:t>Limit output rows (recommended) to avoid heavy queries.</w:t>
      </w:r>
    </w:p>
    <w:p>
      <w:pPr>
        <w:pStyle w:val="Heading1"/>
      </w:pPr>
      <w:r>
        <w:t>8. Test Evidence (Console Output)</w:t>
      </w:r>
    </w:p>
    <w:p>
      <w:r>
        <w:t>The following results were produced by test_run.py after enabling advanced mode:</w:t>
      </w:r>
    </w:p>
    <w:p>
      <w:r>
        <w:rPr>
          <w:rFonts w:ascii="Consolas" w:hAnsi="Consolas" w:eastAsia="Consolas"/>
          <w:sz w:val="18"/>
        </w:rPr>
        <w:t>Question: How many assets do I have?</w:t>
        <w:br/>
        <w:t>Generated SQL: SELECT COUNT(*) FROM Assets</w:t>
        <w:br/>
        <w:t>Execution result: 5</w:t>
        <w:br/>
        <w:t>Final Answer: You currently have a total of 5 assets.</w:t>
        <w:br/>
        <w:br/>
        <w:t>Question: How many assets by site?</w:t>
        <w:br/>
        <w:t>Generated SQL: SELECT s.name AS SiteName, COUNT(a.id) AS AssetCount FROM Sites s JOIN Assets a ON s.id = a.site_id GROUP BY s.name</w:t>
        <w:br/>
        <w:t>Execution result: [{'SiteName': 'Main Warehouse', 'AssetCount': 2}, {'SiteName': 'Remote Depot', 'AssetCount': 2}, {'SiteName': 'Secondary Storage', 'AssetCount': 1}]</w:t>
        <w:br/>
        <w:t>Final Answer: ... breakdown by site ...</w:t>
      </w:r>
    </w:p>
    <w:p>
      <w:pPr>
        <w:pStyle w:val="Heading1"/>
      </w:pPr>
      <w:r>
        <w:t>9. How to Run the Project</w:t>
      </w:r>
    </w:p>
    <w:p>
      <w:pPr>
        <w:pStyle w:val="ListBullet"/>
      </w:pPr>
      <w:r>
        <w:t>Prerequisites:</w:t>
      </w:r>
    </w:p>
    <w:p>
      <w:pPr>
        <w:pStyle w:val="ListBullet2"/>
      </w:pPr>
      <w:r>
        <w:t>Python 3.13 installed and selected in VS Code.</w:t>
      </w:r>
    </w:p>
    <w:p>
      <w:pPr>
        <w:pStyle w:val="ListBullet2"/>
      </w:pPr>
      <w:r>
        <w:t>SQL Server (SQLEXPRESS) running + ODBC Driver 18 installed.</w:t>
      </w:r>
    </w:p>
    <w:p>
      <w:pPr>
        <w:pStyle w:val="ListBullet2"/>
      </w:pPr>
      <w:r>
        <w:t>Ollama installed and model pulled: ollama pull llama3</w:t>
      </w:r>
    </w:p>
    <w:p>
      <w:pPr>
        <w:pStyle w:val="ListBullet"/>
      </w:pPr>
      <w:r>
        <w:t>Install dependencies:</w:t>
      </w:r>
    </w:p>
    <w:p>
      <w:r>
        <w:rPr>
          <w:rFonts w:ascii="Consolas" w:hAnsi="Consolas"/>
          <w:sz w:val="20"/>
        </w:rPr>
        <w:t>pip install fastapi uvicorn sqlalchemy pyodbc requests</w:t>
      </w:r>
    </w:p>
    <w:p>
      <w:pPr>
        <w:pStyle w:val="ListBullet"/>
      </w:pPr>
      <w:r>
        <w:t>Run the API server:</w:t>
      </w:r>
    </w:p>
    <w:p>
      <w:r>
        <w:rPr>
          <w:rFonts w:ascii="Consolas" w:hAnsi="Consolas"/>
          <w:sz w:val="20"/>
        </w:rPr>
        <w:t>uvicorn server:app --reload</w:t>
      </w:r>
    </w:p>
    <w:p>
      <w:pPr>
        <w:pStyle w:val="ListBullet"/>
      </w:pPr>
      <w:r>
        <w:t>Open Swagger UI:</w:t>
      </w:r>
    </w:p>
    <w:p>
      <w:r>
        <w:rPr>
          <w:rFonts w:ascii="Consolas" w:hAnsi="Consolas"/>
          <w:sz w:val="20"/>
        </w:rPr>
        <w:t>http://127.0.0.1:8000/docs</w:t>
      </w:r>
    </w:p>
    <w:p>
      <w:pPr>
        <w:pStyle w:val="Heading1"/>
      </w:pPr>
      <w:r>
        <w:t>10. Known Limitations</w:t>
      </w:r>
    </w:p>
    <w:p>
      <w:pPr>
        <w:pStyle w:val="ListBullet"/>
      </w:pPr>
      <w:r>
        <w:t>The LLM can sometimes generate a query that is valid but not optimal. The safety gate reduces risk by limiting operations to SELECT only.</w:t>
      </w:r>
    </w:p>
    <w:p>
      <w:pPr>
        <w:pStyle w:val="ListBullet"/>
      </w:pPr>
      <w:r>
        <w:t>For larger datasets, consider pagination and stricter SQL parsing/validation.</w:t>
      </w:r>
    </w:p>
    <w:p>
      <w:pPr>
        <w:pStyle w:val="ListBullet"/>
      </w:pPr>
      <w:r>
        <w:t>Token usage metrics are not natively available from Ollama in this implementation.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Add additional tables: Vendors, Customers, Orders, Transactions.</w:t>
      </w:r>
    </w:p>
    <w:p>
      <w:pPr>
        <w:pStyle w:val="ListBullet"/>
      </w:pPr>
      <w:r>
        <w:t>Add authentication (JWT) and role-based authorization.</w:t>
      </w:r>
    </w:p>
    <w:p>
      <w:pPr>
        <w:pStyle w:val="ListBullet"/>
      </w:pPr>
      <w:r>
        <w:t>Add structured logging, monitoring, and performance metrics.</w:t>
      </w:r>
    </w:p>
    <w:p>
      <w:pPr>
        <w:pStyle w:val="ListBullet"/>
      </w:pPr>
      <w:r>
        <w:t>Implement caching for repeated questions and queries.</w:t>
      </w:r>
    </w:p>
    <w:p>
      <w:pPr>
        <w:pStyle w:val="ListBullet"/>
      </w:pPr>
      <w:r>
        <w:t>Improve SQL validation using a SQL parser (more robust than keyword checks).</w:t>
      </w:r>
    </w:p>
    <w:p>
      <w:pPr>
        <w:pStyle w:val="Heading1"/>
      </w:pPr>
      <w:r>
        <w:t>Appendix A - GitHub Publishing Checklist</w:t>
      </w:r>
    </w:p>
    <w:p>
      <w:pPr>
        <w:pStyle w:val="ListBullet"/>
      </w:pPr>
      <w:r>
        <w:t>Do not commit secrets. If you add environment variables later, store them in a .env file and add it to .gitignore.</w:t>
      </w:r>
    </w:p>
    <w:p>
      <w:pPr>
        <w:pStyle w:val="ListBullet"/>
      </w:pPr>
      <w:r>
        <w:t>Include a README.md with setup steps, dependencies, and run commands.</w:t>
      </w:r>
    </w:p>
    <w:p>
      <w:pPr>
        <w:pStyle w:val="ListBullet"/>
      </w:pPr>
      <w:r>
        <w:t>Include requirements.txt for easy installation.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